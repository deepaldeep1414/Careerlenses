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John Doe</w:t>
      </w:r>
    </w:p>
    <w:p>
      <w:pPr>
        <w:jc w:val="center"/>
      </w:pPr>
      <w:r>
        <w:rPr>
          <w:sz w:val="20"/>
        </w:rPr>
        <w:t>john@email.com  |  9876543210</w:t>
      </w:r>
    </w:p>
    <w:p/>
    <w:p>
      <w:r>
        <w:rPr>
          <w:b/>
          <w:sz w:val="22"/>
        </w:rPr>
        <w:t>PROFESSIONAL SUMMARY</w:t>
      </w:r>
    </w:p>
    <w:p>
      <w:r>
        <w:rPr>
          <w:sz w:val="20"/>
        </w:rPr>
        <w:t>Backend developer with 2 years experience in Python and FastAPI.</w:t>
      </w:r>
    </w:p>
    <w:p/>
    <w:p>
      <w:r>
        <w:rPr>
          <w:b/>
          <w:sz w:val="22"/>
        </w:rPr>
        <w:t>TECHNICAL SKILLS</w:t>
      </w:r>
    </w:p>
    <w:p>
      <w:r>
        <w:rPr>
          <w:sz w:val="20"/>
        </w:rPr>
        <w:t>Python, FastAPI, PostgreSQL, Docker</w:t>
      </w:r>
    </w:p>
    <w:p/>
    <w:p>
      <w:r>
        <w:rPr>
          <w:b/>
          <w:sz w:val="22"/>
        </w:rPr>
        <w:t>EXPERIENCE</w:t>
      </w:r>
    </w:p>
    <w:p>
      <w:pPr>
        <w:pStyle w:val="ListBullet"/>
      </w:pPr>
      <w:r>
        <w:rPr>
          <w:sz w:val="20"/>
        </w:rPr>
        <w:t>Built REST APIs using FastAPI serving 10k daily requests</w:t>
      </w:r>
    </w:p>
    <w:p>
      <w:pPr>
        <w:pStyle w:val="ListBullet"/>
      </w:pPr>
      <w:r>
        <w:rPr>
          <w:sz w:val="20"/>
        </w:rPr>
        <w:t>Deployed microservices on AWS using Docker and CI/CD pipelines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